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أولًا: المعلومات الديموغرافية</w:t>
      </w:r>
    </w:p>
    <w:p/>
    <w:p>
      <w:r>
        <w:t>العمر:</w:t>
      </w:r>
    </w:p>
    <w:p>
      <w:r>
        <w:t>أقل من 20 ☐</w:t>
      </w:r>
    </w:p>
    <w:p>
      <w:r>
        <w:t>20–29 ☐</w:t>
      </w:r>
    </w:p>
    <w:p>
      <w:r>
        <w:t>30–39 ☐</w:t>
      </w:r>
    </w:p>
    <w:p>
      <w:r>
        <w:t>40–49 ☐</w:t>
      </w:r>
    </w:p>
    <w:p>
      <w:r>
        <w:t>50 وما فوق ☐</w:t>
      </w:r>
    </w:p>
    <w:p/>
    <w:p>
      <w:r>
        <w:t>الجنس:</w:t>
      </w:r>
    </w:p>
    <w:p>
      <w:r>
        <w:t>ذكر ☐</w:t>
      </w:r>
    </w:p>
    <w:p>
      <w:r>
        <w:t>أنثى ☐</w:t>
      </w:r>
    </w:p>
    <w:p/>
    <w:p>
      <w:r>
        <w:t>مكان الإقامة:</w:t>
      </w:r>
    </w:p>
    <w:p>
      <w:r>
        <w:t>بيروت ☐</w:t>
      </w:r>
    </w:p>
    <w:p>
      <w:r>
        <w:t>جبل لبنان ☐</w:t>
      </w:r>
    </w:p>
    <w:p>
      <w:r>
        <w:t>الشمال ☐</w:t>
      </w:r>
    </w:p>
    <w:p>
      <w:r>
        <w:t>عكّار ☐</w:t>
      </w:r>
    </w:p>
    <w:p>
      <w:r>
        <w:t>الجنوب ☐</w:t>
      </w:r>
    </w:p>
    <w:p>
      <w:r>
        <w:t>البقاع ☐</w:t>
      </w:r>
    </w:p>
    <w:p>
      <w:r>
        <w:t>المهجر ☐</w:t>
      </w:r>
    </w:p>
    <w:p>
      <w:r>
        <w:t>أخرى: __________ ☐</w:t>
      </w:r>
    </w:p>
    <w:p/>
    <w:p>
      <w:r>
        <w:t>المستوى التعليمي:</w:t>
      </w:r>
    </w:p>
    <w:p>
      <w:r>
        <w:t>ثانوي ☐</w:t>
      </w:r>
    </w:p>
    <w:p>
      <w:r>
        <w:t>جامعي ☐</w:t>
      </w:r>
    </w:p>
    <w:p>
      <w:r>
        <w:t>دراسات عليا ☐</w:t>
      </w:r>
    </w:p>
    <w:p>
      <w:r>
        <w:t>دكتوراه ☐</w:t>
      </w:r>
    </w:p>
    <w:p/>
    <w:p>
      <w:r>
        <w:t>الوضع المهني:</w:t>
      </w:r>
    </w:p>
    <w:p>
      <w:r>
        <w:t>طالب ☐</w:t>
      </w:r>
    </w:p>
    <w:p>
      <w:r>
        <w:t>موظف ☐</w:t>
      </w:r>
    </w:p>
    <w:p>
      <w:r>
        <w:t>صاحب عمل ☐</w:t>
      </w:r>
    </w:p>
    <w:p>
      <w:r>
        <w:t>عامل في الخارج ☐</w:t>
      </w:r>
    </w:p>
    <w:p>
      <w:r>
        <w:t>عاطل عن العمل ☐</w:t>
      </w:r>
    </w:p>
    <w:p>
      <w:r>
        <w:t>متقاعد ☐</w:t>
      </w:r>
    </w:p>
    <w:p/>
    <w:p>
      <w:r>
        <w:t>ثانيًا: الهوية والانتماء التاريخي</w:t>
      </w:r>
    </w:p>
    <w:p/>
    <w:p>
      <w:r>
        <w:t>مدى الانتماء إلى الهوية المارونية:</w:t>
      </w:r>
    </w:p>
    <w:p>
      <w:r>
        <w:t>1 ☐   2 ☐   3 ☐   4 ☐   5 ☐</w:t>
      </w:r>
    </w:p>
    <w:p/>
    <w:p>
      <w:r>
        <w:t>مدى الانتماء إلى الهوية اللبنانية:</w:t>
      </w:r>
    </w:p>
    <w:p>
      <w:r>
        <w:t>1 ☐   2 ☐   3 ☐   4 ☐   5 ☐</w:t>
      </w:r>
    </w:p>
    <w:p/>
    <w:p>
      <w:r>
        <w:t>دور التاريخ في تشكيل الهوية:</w:t>
      </w:r>
    </w:p>
    <w:p>
      <w:r>
        <w:t>كبير جدًا ☐</w:t>
      </w:r>
    </w:p>
    <w:p>
      <w:r>
        <w:t>كبير ☐</w:t>
      </w:r>
    </w:p>
    <w:p>
      <w:r>
        <w:t>متوسط ☐</w:t>
      </w:r>
    </w:p>
    <w:p>
      <w:r>
        <w:t>ضعيف ☐</w:t>
      </w:r>
    </w:p>
    <w:p>
      <w:r>
        <w:t>لا شيء ☐</w:t>
      </w:r>
    </w:p>
    <w:p/>
    <w:p>
      <w:r>
        <w:t>العلاقة بين الموارنة والغرب:</w:t>
      </w:r>
    </w:p>
    <w:p>
      <w:r>
        <w:t>متجذّرة ☐</w:t>
      </w:r>
    </w:p>
    <w:p>
      <w:r>
        <w:t>مكتسبة ☐</w:t>
      </w:r>
    </w:p>
    <w:p>
      <w:r>
        <w:t>مزيج من الاثنين ☐</w:t>
      </w:r>
    </w:p>
    <w:p>
      <w:r>
        <w:t>غير واضحة ☐</w:t>
      </w:r>
    </w:p>
    <w:p/>
    <w:p>
      <w:r>
        <w:t>ثالثًا: العلاقة التاريخية بين الموارنة والفرنسيين</w:t>
      </w:r>
    </w:p>
    <w:p/>
    <w:p>
      <w:r>
        <w:t>معرفة العلاقة زمن الصليبيين:</w:t>
      </w:r>
    </w:p>
    <w:p>
      <w:r>
        <w:t>معرفة عميقة ☐</w:t>
      </w:r>
    </w:p>
    <w:p>
      <w:r>
        <w:t>معرفة جيدة ☐</w:t>
      </w:r>
    </w:p>
    <w:p>
      <w:r>
        <w:t>معرفة محدودة ☐</w:t>
      </w:r>
    </w:p>
    <w:p>
      <w:r>
        <w:t>لا أعرف ☐</w:t>
      </w:r>
    </w:p>
    <w:p/>
    <w:p>
      <w:r>
        <w:t>تأثير التحالف الماروني–الفرنسي:</w:t>
      </w:r>
    </w:p>
    <w:p>
      <w:r>
        <w:t>تأثير كبير ومستمر ☐</w:t>
      </w:r>
    </w:p>
    <w:p>
      <w:r>
        <w:t>تأثير جزئي ☐</w:t>
      </w:r>
    </w:p>
    <w:p>
      <w:r>
        <w:t>تأثير محدود ☐</w:t>
      </w:r>
    </w:p>
    <w:p>
      <w:r>
        <w:t>لا تأثير ☐</w:t>
      </w:r>
    </w:p>
    <w:p/>
    <w:p>
      <w:r>
        <w:t>العوامل الأكثر تأثيرًا:</w:t>
      </w:r>
    </w:p>
    <w:p>
      <w:r>
        <w:t>الرابط الديني ☐</w:t>
      </w:r>
    </w:p>
    <w:p>
      <w:r>
        <w:t>التحالفات العسكرية ☐</w:t>
      </w:r>
    </w:p>
    <w:p>
      <w:r>
        <w:t>الحماية الفرنسية ☐</w:t>
      </w:r>
    </w:p>
    <w:p>
      <w:r>
        <w:t>الإرساليات ☐</w:t>
      </w:r>
    </w:p>
    <w:p>
      <w:r>
        <w:t>الانتداب الفرنسي ☐</w:t>
      </w:r>
    </w:p>
    <w:p>
      <w:r>
        <w:t>أخرى: __________ ☐</w:t>
      </w:r>
    </w:p>
    <w:p/>
    <w:p>
      <w:r>
        <w:t>فرنسا كحليف تاريخي:</w:t>
      </w:r>
    </w:p>
    <w:p>
      <w:r>
        <w:t>1 ☐   2 ☐   3 ☐   4 ☐   5 ☐</w:t>
      </w:r>
    </w:p>
    <w:p/>
    <w:p>
      <w:r>
        <w:t>تقييم الدور الفرنسي:</w:t>
      </w:r>
    </w:p>
    <w:p>
      <w:r>
        <w:t>إيجابي وداعم ☐</w:t>
      </w:r>
    </w:p>
    <w:p>
      <w:r>
        <w:t>سلبي واستغلالي ☐</w:t>
      </w:r>
    </w:p>
    <w:p>
      <w:r>
        <w:t>مختلط ☐</w:t>
      </w:r>
    </w:p>
    <w:p>
      <w:r>
        <w:t>غير مهم ☐</w:t>
      </w:r>
    </w:p>
    <w:p/>
    <w:p>
      <w:r>
        <w:t>رابعًا: التوجّه السياسي–الغربي</w:t>
      </w:r>
    </w:p>
    <w:p/>
    <w:p>
      <w:r>
        <w:t>هل الميل سياسي تاريخي؟</w:t>
      </w:r>
    </w:p>
    <w:p>
      <w:r>
        <w:t>نعم ☐</w:t>
      </w:r>
    </w:p>
    <w:p>
      <w:r>
        <w:t>إلى حد ما ☐</w:t>
      </w:r>
    </w:p>
    <w:p>
      <w:r>
        <w:t>لا ☐</w:t>
      </w:r>
    </w:p>
    <w:p>
      <w:r>
        <w:t>غير متأكد ☐</w:t>
      </w:r>
    </w:p>
    <w:p/>
    <w:p>
      <w:r>
        <w:t>هل الغرب ما زال يدعم الموارنة؟</w:t>
      </w:r>
    </w:p>
    <w:p>
      <w:r>
        <w:t>نعم ☐</w:t>
      </w:r>
    </w:p>
    <w:p>
      <w:r>
        <w:t>أحيانًا ☐</w:t>
      </w:r>
    </w:p>
    <w:p>
      <w:r>
        <w:t>لا ☐</w:t>
      </w:r>
    </w:p>
    <w:p/>
    <w:p>
      <w:r>
        <w:t>المرحلة الأكثر تأثيرًا:</w:t>
      </w:r>
    </w:p>
    <w:p>
      <w:r>
        <w:t>العهد الصليبي ☐</w:t>
      </w:r>
    </w:p>
    <w:p>
      <w:r>
        <w:t>المملوكية ☐</w:t>
      </w:r>
    </w:p>
    <w:p>
      <w:r>
        <w:t>العثمانية ☐</w:t>
      </w:r>
    </w:p>
    <w:p>
      <w:r>
        <w:t>الإرساليات ☐</w:t>
      </w:r>
    </w:p>
    <w:p>
      <w:r>
        <w:t>الانتداب ☐</w:t>
      </w:r>
    </w:p>
    <w:p>
      <w:r>
        <w:t>الحرب الأهلية ☐</w:t>
      </w:r>
    </w:p>
    <w:p>
      <w:r>
        <w:t>العصر الحالي ☐</w:t>
      </w:r>
    </w:p>
    <w:p/>
    <w:p>
      <w:r>
        <w:t>التوجّه نحو الغرب كان:</w:t>
      </w:r>
    </w:p>
    <w:p>
      <w:r>
        <w:t>خيار استراتيجي ☐</w:t>
      </w:r>
    </w:p>
    <w:p>
      <w:r>
        <w:t>ضرورة ☐</w:t>
      </w:r>
    </w:p>
    <w:p>
      <w:r>
        <w:t>مزيج ☐</w:t>
      </w:r>
    </w:p>
    <w:p>
      <w:r>
        <w:t>غير ذلك: __________ ☐</w:t>
      </w:r>
    </w:p>
    <w:p/>
    <w:p>
      <w:r>
        <w:t>خامسًا: العلاقات الطائفية</w:t>
      </w:r>
    </w:p>
    <w:p/>
    <w:p>
      <w:r>
        <w:t>تأثير التوجّه على العلاقة مع المسلمين:</w:t>
      </w:r>
    </w:p>
    <w:p>
      <w:r>
        <w:t>تعزيز التوتر ☐</w:t>
      </w:r>
    </w:p>
    <w:p>
      <w:r>
        <w:t>تعزيز التنافس ☐</w:t>
      </w:r>
    </w:p>
    <w:p>
      <w:r>
        <w:t>مزيج ☐</w:t>
      </w:r>
    </w:p>
    <w:p>
      <w:r>
        <w:t>لا تأثير ☐</w:t>
      </w:r>
    </w:p>
    <w:p/>
    <w:p>
      <w:r>
        <w:t>تأثيره على بناء الدولة:</w:t>
      </w:r>
    </w:p>
    <w:p>
      <w:r>
        <w:t>إيجابي ☐</w:t>
      </w:r>
    </w:p>
    <w:p>
      <w:r>
        <w:t>سلبي ☐</w:t>
      </w:r>
    </w:p>
    <w:p>
      <w:r>
        <w:t>محدود ☐</w:t>
      </w:r>
    </w:p>
    <w:p>
      <w:r>
        <w:t>لا تأثير ☐</w:t>
      </w:r>
    </w:p>
    <w:p/>
    <w:p>
      <w:r>
        <w:t>العلاقة اليوم مع الغرب:</w:t>
      </w:r>
    </w:p>
    <w:p>
      <w:r>
        <w:t>تحالف سياسي ☐</w:t>
      </w:r>
    </w:p>
    <w:p>
      <w:r>
        <w:t>ثقافية–تعليمية ☐</w:t>
      </w:r>
    </w:p>
    <w:p>
      <w:r>
        <w:t>استراتيجية عند الحاجة ☐</w:t>
      </w:r>
    </w:p>
    <w:p>
      <w:r>
        <w:t>ضعيفة ☐</w:t>
      </w:r>
    </w:p>
    <w:p/>
    <w:p>
      <w:r>
        <w:t>ارتباط الهوية بالغرب:</w:t>
      </w:r>
    </w:p>
    <w:p>
      <w:r>
        <w:t>مرتبطة بقوة ☐</w:t>
      </w:r>
    </w:p>
    <w:p>
      <w:r>
        <w:t>مرتبطة جزئيًا ☐</w:t>
      </w:r>
    </w:p>
    <w:p>
      <w:r>
        <w:t>إعادة تمركز ☐</w:t>
      </w:r>
    </w:p>
    <w:p>
      <w:r>
        <w:t>انفصلت ☐</w:t>
      </w:r>
    </w:p>
    <w:p>
      <w:r>
        <w:t>غير واضح ☐</w:t>
      </w:r>
    </w:p>
    <w:p/>
    <w:p>
      <w:r>
        <w:t>سادسًا: الخبرات الشخصية</w:t>
      </w:r>
    </w:p>
    <w:p/>
    <w:p>
      <w:r>
        <w:t>درست في مؤسسات فرنسية؟</w:t>
      </w:r>
    </w:p>
    <w:p>
      <w:r>
        <w:t>نعم ☐</w:t>
      </w:r>
    </w:p>
    <w:p>
      <w:r>
        <w:t>لا ☐</w:t>
      </w:r>
    </w:p>
    <w:p/>
    <w:p>
      <w:r>
        <w:t>أقارب في أوروبا؟</w:t>
      </w:r>
    </w:p>
    <w:p>
      <w:r>
        <w:t>نعم ☐</w:t>
      </w:r>
    </w:p>
    <w:p>
      <w:r>
        <w:t>لا ☐</w:t>
      </w:r>
    </w:p>
    <w:p/>
    <w:p>
      <w:r>
        <w:t>تفكر بالهجرة؟</w:t>
      </w:r>
    </w:p>
    <w:p>
      <w:r>
        <w:t>نعم ☐</w:t>
      </w:r>
    </w:p>
    <w:p>
      <w:r>
        <w:t>ربما ☐</w:t>
      </w:r>
    </w:p>
    <w:p>
      <w:r>
        <w:t>لا ☐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